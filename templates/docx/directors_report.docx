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letterhead_name %}{{ letterhead_name }}{% endif %}</w:t>
      </w:r>
    </w:p>
    <w:p>
      <w:r>
        <w:t>{% if letterhead_address %}{{ letterhead_address }}{% endif %}</w:t>
      </w:r>
    </w:p>
    <w:p>
      <w:pPr>
        <w:pStyle w:val="Heading1"/>
        <w:jc w:val="center"/>
      </w:pPr>
      <w:r>
        <w:t>BOARD'S REPORT</w:t>
      </w:r>
    </w:p>
    <w:p>
      <w:r>
        <w:t>To the Members of {{ company_name }},</w:t>
      </w:r>
    </w:p>
    <w:p>
      <w:r>
        <w:t>Your Directors present their report together with the audited financial statements for the financial year ended {{ fy_end_date }}.</w:t>
      </w:r>
    </w:p>
    <w:p/>
    <w:p>
      <w:r>
        <w:t>1. FINANCIAL RESULTS (₹)</w:t>
      </w:r>
    </w:p>
    <w:p>
      <w:r>
        <w:t>Revenue from operations: {{ revenue }}</w:t>
      </w:r>
    </w:p>
    <w:p>
      <w:r>
        <w:t>Profit/(Loss) before tax: {{ profit_before_tax }}</w:t>
      </w:r>
    </w:p>
    <w:p>
      <w:r>
        <w:t>Profit/(Loss) after tax: {{ profit_after_tax }}</w:t>
      </w:r>
    </w:p>
    <w:p/>
    <w:p>
      <w:r>
        <w:t>2. STATE OF THE COMPANY'S AFFAIRS</w:t>
      </w:r>
    </w:p>
    <w:p>
      <w:r>
        <w:t>{{ state_of_affairs }}</w:t>
      </w:r>
    </w:p>
    <w:p/>
    <w:p>
      <w:r>
        <w:t>3. DIVIDEND</w:t>
      </w:r>
    </w:p>
    <w:p>
      <w:r>
        <w:t>{{ dividend }}</w:t>
      </w:r>
    </w:p>
    <w:p/>
    <w:p>
      <w:r>
        <w:t>4. TRANSFER TO RESERVES</w:t>
      </w:r>
    </w:p>
    <w:p>
      <w:r>
        <w:t>{{ transfer_to_reserves }}</w:t>
      </w:r>
    </w:p>
    <w:p/>
    <w:p>
      <w:r>
        <w:t>5. DIRECTORS AND KEY MANAGERIAL PERSONNEL</w:t>
      </w:r>
    </w:p>
    <w:p>
      <w:r>
        <w:t>{% for d in directors %}</w:t>
      </w:r>
    </w:p>
    <w:p>
      <w:r>
        <w:t>{{ d.name }} ({{ d.din }}) — {{ d.designation }}</w:t>
      </w:r>
    </w:p>
    <w:p>
      <w:r>
        <w:t>{% endfor %}</w:t>
      </w:r>
    </w:p>
    <w:p/>
    <w:p>
      <w:r>
        <w:t>6. NUMBER OF BOARD MEETINGS</w:t>
      </w:r>
    </w:p>
    <w:p>
      <w:r>
        <w:t>{{ board_meetings_held }}</w:t>
      </w:r>
    </w:p>
    <w:p/>
    <w:p>
      <w:r>
        <w:t>7. DIRECTORS' RESPONSIBILITY STATEMENT</w:t>
      </w:r>
    </w:p>
    <w:p>
      <w:r>
        <w:t>Pursuant to Section 134(5) of the Companies Act, 2013, the Board of Directors, to the best of their knowledge and ability, confirm the matters stated therein.</w:t>
      </w:r>
    </w:p>
    <w:p/>
    <w:p>
      <w:r>
        <w:t>8. DECLARATIONS AND DISCLOSURES</w:t>
      </w:r>
    </w:p>
    <w:p>
      <w:r>
        <w:t>{{ other_disclosures }}</w:t>
      </w:r>
    </w:p>
    <w:p/>
    <w:p>
      <w:r>
        <w:t>By order of the Board</w:t>
      </w:r>
    </w:p>
    <w:p>
      <w:r>
        <w:t>For {{ company_name }}</w:t>
      </w:r>
    </w:p>
    <w:p/>
    <w:p>
      <w:r>
        <w:t>_______________________</w:t>
      </w:r>
    </w:p>
    <w:p>
      <w:r>
        <w:t>{{ signatory_name }}</w:t>
      </w:r>
    </w:p>
    <w:p>
      <w:r>
        <w:t>{{ signatory_designation }}</w:t>
      </w:r>
    </w:p>
    <w:p>
      <w:r>
        <w:t>Date: {{ document_date }}</w:t>
      </w:r>
    </w:p>
    <w:p>
      <w:r>
        <w:t>Place: {{ place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