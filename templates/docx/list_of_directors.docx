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LIST OF DIRECTORS</w:t>
      </w:r>
    </w:p>
    <w:p>
      <w:r>
        <w:t>{{ company_name }} (CIN: {{ cin }}) — as on {{ document_date }}</w:t>
      </w:r>
    </w:p>
    <w:p/>
    <w:p>
      <w:r>
        <w:t>{% for d in directors %}</w:t>
      </w:r>
    </w:p>
    <w:p>
      <w:r>
        <w:t>{{ loop.index }}. {{ d.name }} — DIN: {{ d.din }} — {{ d.designation }} — Appointed: {{ d.appointment_date }}</w:t>
      </w:r>
    </w:p>
    <w:p>
      <w:r>
        <w:t>{% endfor %}</w:t>
      </w:r>
    </w:p>
    <w:p/>
    <w:p>
      <w:r>
        <w:t>By order of the Board</w:t>
      </w:r>
    </w:p>
    <w:p>
      <w:r>
        <w:t>For {{ company_name }}</w:t>
      </w:r>
    </w:p>
    <w:p/>
    <w:p>
      <w:r>
        <w:t>_______________________</w:t>
      </w:r>
    </w:p>
    <w:p>
      <w:r>
        <w:t>{{ signatory_name }}</w:t>
      </w:r>
    </w:p>
    <w:p>
      <w:r>
        <w:t>{{ signatory_designation }}</w:t>
      </w:r>
    </w:p>
    <w:p>
      <w:r>
        <w:t>Date: {{ document_date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