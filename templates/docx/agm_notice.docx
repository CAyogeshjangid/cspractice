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letterhead_name %}{{ letterhead_name }}{% endif %}</w:t>
      </w:r>
    </w:p>
    <w:p>
      <w:r>
        <w:t>{% if letterhead_address %}{{ letterhead_address }}{% endif %}</w:t>
      </w:r>
    </w:p>
    <w:p>
      <w:pPr>
        <w:pStyle w:val="Heading1"/>
        <w:jc w:val="center"/>
      </w:pPr>
      <w:r>
        <w:t>NOTICE OF ANNUAL GENERAL MEETING</w:t>
      </w:r>
    </w:p>
    <w:p>
      <w:r>
        <w:t>NOTICE is hereby given that the Annual General Meeting of {{ company_name }} (CIN: {{ cin }}) will be held on {{ agm_date }} at {{ meeting_time }} at {{ venue }} to transact the following business:</w:t>
      </w:r>
    </w:p>
    <w:p/>
    <w:p>
      <w:r>
        <w:t>ORDINARY BUSINESS:</w:t>
      </w:r>
    </w:p>
    <w:p>
      <w:r>
        <w:t>{% for item in ordinary_business %}</w:t>
      </w:r>
    </w:p>
    <w:p>
      <w:r>
        <w:t>{{ loop.index }}. {{ item }}</w:t>
      </w:r>
    </w:p>
    <w:p>
      <w:r>
        <w:t>{% endfor %}</w:t>
      </w:r>
    </w:p>
    <w:p>
      <w:r>
        <w:t>{% if special_business %}</w:t>
      </w:r>
    </w:p>
    <w:p>
      <w:r>
        <w:t>SPECIAL BUSINESS:</w:t>
      </w:r>
    </w:p>
    <w:p>
      <w:r>
        <w:t>{% for item in special_business %}</w:t>
      </w:r>
    </w:p>
    <w:p>
      <w:r>
        <w:t>{{ loop.index }}. {{ item }}</w:t>
      </w:r>
    </w:p>
    <w:p>
      <w:r>
        <w:t>{% endfor %}</w:t>
      </w:r>
    </w:p>
    <w:p>
      <w:r>
        <w:t>{% endif %}</w:t>
      </w:r>
    </w:p>
    <w:p/>
    <w:p>
      <w:r>
        <w:t>By order of the Board</w:t>
      </w:r>
    </w:p>
    <w:p>
      <w:r>
        <w:t>For {{ company_name }}</w:t>
      </w:r>
    </w:p>
    <w:p/>
    <w:p>
      <w:r>
        <w:t>_______________________</w:t>
      </w:r>
    </w:p>
    <w:p>
      <w:r>
        <w:t>{{ signatory_name }}</w:t>
      </w:r>
    </w:p>
    <w:p>
      <w:r>
        <w:t>{{ signatory_designation }}</w:t>
      </w:r>
    </w:p>
    <w:p>
      <w:r>
        <w:t>Date: {{ document_date }}</w:t>
      </w:r>
    </w:p>
    <w:p>
      <w:r>
        <w:t>Place: {{ place }}</w:t>
      </w:r>
    </w:p>
    <w:p/>
    <w:p>
      <w:r>
        <w:t>Notes: A member entitled to attend and vote is entitled to appoint a proxy to attend and vote instead of the member.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