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{% if letterhead_name %}{{ letterhead_name }}{% endif %}</w:t>
      </w:r>
    </w:p>
    <w:p>
      <w:r>
        <w:t>{% if letterhead_address %}{{ letterhead_address }}{% endif %}</w:t>
      </w:r>
    </w:p>
    <w:p>
      <w:pPr>
        <w:pStyle w:val="Heading1"/>
        <w:jc w:val="center"/>
      </w:pPr>
      <w:r>
        <w:t>NOTICE OF MEETING OF THE BOARD OF DIRECTORS</w:t>
      </w:r>
    </w:p>
    <w:p>
      <w:r>
        <w:t>NOTICE is hereby given that a {{ meeting_label }} of the Board of Directors of {{ company_name }} (CIN: {{ cin }}) will be held on {{ meeting_date }} at {{ meeting_time }} at {{ venue }}.</w:t>
      </w:r>
    </w:p>
    <w:p/>
    <w:p>
      <w:r>
        <w:t>AGENDA:</w:t>
      </w:r>
    </w:p>
    <w:p>
      <w:r>
        <w:t>{% for item in agenda_items %}</w:t>
      </w:r>
    </w:p>
    <w:p>
      <w:r>
        <w:t>{{ loop.index }}. {{ item }}</w:t>
      </w:r>
    </w:p>
    <w:p>
      <w:r>
        <w:t>{% endfor %}</w:t>
      </w:r>
    </w:p>
    <w:p/>
    <w:p>
      <w:r>
        <w:t>You are requested to make it convenient to attend the meeting.</w:t>
      </w:r>
    </w:p>
    <w:p/>
    <w:p>
      <w:r>
        <w:t>By order of the Board</w:t>
      </w:r>
    </w:p>
    <w:p>
      <w:r>
        <w:t>For {{ company_name }}</w:t>
      </w:r>
    </w:p>
    <w:p/>
    <w:p>
      <w:r>
        <w:t>_______________________</w:t>
      </w:r>
    </w:p>
    <w:p>
      <w:r>
        <w:t>{{ signatory_name }}</w:t>
      </w:r>
    </w:p>
    <w:p>
      <w:r>
        <w:t>{{ signatory_designation }}</w:t>
      </w:r>
    </w:p>
    <w:p>
      <w:r>
        <w:t>Date: {{ document_date }}</w:t>
      </w:r>
    </w:p>
    <w:p>
      <w:r>
        <w:t>Place: {{ place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