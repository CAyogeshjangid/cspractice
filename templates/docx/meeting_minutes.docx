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MINUTES OF THE MEETING</w:t>
      </w:r>
    </w:p>
    <w:p>
      <w:r>
        <w:t>Minutes of the {{ meeting_type }} of {{ company_name }} (CIN: {{ cin }}) held on {{ meeting_date }} at {{ meeting_time }} at {{ venue }}.</w:t>
      </w:r>
    </w:p>
    <w:p/>
    <w:p>
      <w:r>
        <w:t>PRESENT:</w:t>
      </w:r>
    </w:p>
    <w:p>
      <w:r>
        <w:t>{% for d in directors %}</w:t>
      </w:r>
    </w:p>
    <w:p>
      <w:r>
        <w:t>{{ d.name }} — {{ d.designation }}</w:t>
      </w:r>
    </w:p>
    <w:p>
      <w:r>
        <w:t>{% endfor %}</w:t>
      </w:r>
    </w:p>
    <w:p/>
    <w:p>
      <w:r>
        <w:t>CHAIRPERSON: {{ chairperson }}</w:t>
      </w:r>
    </w:p>
    <w:p/>
    <w:p>
      <w:r>
        <w:t>PROCEEDINGS:</w:t>
      </w:r>
    </w:p>
    <w:p>
      <w:r>
        <w:t>{% for item in agenda_items %}</w:t>
      </w:r>
    </w:p>
    <w:p>
      <w:r>
        <w:t>{{ loop.index }}. {{ item }}</w:t>
      </w:r>
    </w:p>
    <w:p>
      <w:r>
        <w:t>{% endfor %}</w:t>
      </w:r>
    </w:p>
    <w:p/>
    <w:p>
      <w:r>
        <w:t>There being no other business, the meeting concluded at {{ conclusion_time }} with a vote of thanks to the Chair.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