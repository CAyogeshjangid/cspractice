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letterhead_name %}{{ letterhead_name }}{% endif %}</w:t>
      </w:r>
    </w:p>
    <w:p>
      <w:r>
        <w:t>{% if letterhead_address %}{{ letterhead_address }}{% endif %}</w:t>
      </w:r>
    </w:p>
    <w:p>
      <w:pPr>
        <w:pStyle w:val="Heading1"/>
        <w:jc w:val="center"/>
      </w:pPr>
      <w:r>
        <w:t>ATTENDANCE SHEET</w:t>
      </w:r>
    </w:p>
    <w:p>
      <w:r>
        <w:t>{{ meeting_type }} of {{ company_name }} (CIN: {{ cin }}) held on {{ meeting_date }} at {{ venue }}.</w:t>
      </w:r>
    </w:p>
    <w:p/>
    <w:p>
      <w:r>
        <w:t>ATTENDEES:</w:t>
      </w:r>
    </w:p>
    <w:p>
      <w:r>
        <w:t>{% for d in directors %}</w:t>
      </w:r>
    </w:p>
    <w:p>
      <w:r>
        <w:t>{{ loop.index }}. {{ d.name }} — {{ d.designation }} — DIN: {{ d.din }} — Signature: ______________</w:t>
      </w:r>
    </w:p>
    <w:p>
      <w:r>
        <w:t>{% endfor %}</w:t>
      </w:r>
    </w:p>
    <w:p/>
    <w:p>
      <w:r>
        <w:t>By order of the Board</w:t>
      </w:r>
    </w:p>
    <w:p>
      <w:r>
        <w:t>For {{ company_name }}</w:t>
      </w:r>
    </w:p>
    <w:p/>
    <w:p>
      <w:r>
        <w:t>_______________________</w:t>
      </w:r>
    </w:p>
    <w:p>
      <w:r>
        <w:t>{{ signatory_name }}</w:t>
      </w:r>
    </w:p>
    <w:p>
      <w:r>
        <w:t>{{ signatory_designation }}</w:t>
      </w:r>
    </w:p>
    <w:p>
      <w:r>
        <w:t>Date: {{ document_date }}</w:t>
      </w:r>
    </w:p>
    <w:p>
      <w:r>
        <w:t>Place: {{ place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